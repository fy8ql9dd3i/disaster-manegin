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Disaster Relief Volunteer Coordination &amp; Management System</w:t>
      </w:r>
    </w:p>
    <w:p>
      <w:pPr>
        <w:pStyle w:val="Heading2"/>
      </w:pPr>
      <w:r>
        <w:t>1. System Overview</w:t>
      </w:r>
    </w:p>
    <w:p>
      <w:r>
        <w:t>The Disaster Relief Volunteer Coordination &amp; Management System is designed to efficiently manage, coordinate, and communicate with volunteers during disaster response operations. It allows admins to register volunteers, manage tasks, and send real-time alerts via SMS or push notifications.</w:t>
      </w:r>
    </w:p>
    <w:p>
      <w:pPr>
        <w:pStyle w:val="Heading2"/>
      </w:pPr>
      <w:r>
        <w:t>2. Key Features</w:t>
      </w:r>
    </w:p>
    <w:p>
      <w:r>
        <w:t>• Volunteer Registration Dashboard: Collects volunteer details including name, phone number, location, email, and task specialization (e.g., Health, Logistics, Rescue).</w:t>
      </w:r>
    </w:p>
    <w:p>
      <w:r>
        <w:t>• Task Management: Admin can assign volunteers based on their skill and location.</w:t>
      </w:r>
    </w:p>
    <w:p>
      <w:r>
        <w:t>• SMS Notification System: Sends emergency alerts to volunteers with Accept and Decline options.</w:t>
      </w:r>
    </w:p>
    <w:p>
      <w:r>
        <w:t>• Volunteer Confirmation: Automatically updates the dashboard with responses in real time.</w:t>
      </w:r>
    </w:p>
    <w:p>
      <w:r>
        <w:t>• Contact Form: Allows users to send messages or questions directly to the admin.</w:t>
      </w:r>
    </w:p>
    <w:p>
      <w:r>
        <w:t>• Admin Dashboard: Displays volunteer data in table format and received contact form messages.</w:t>
      </w:r>
    </w:p>
    <w:p>
      <w:pPr>
        <w:pStyle w:val="Heading2"/>
      </w:pPr>
      <w:r>
        <w:t>3. Admin Dashboard Modules</w:t>
      </w:r>
    </w:p>
    <w:p>
      <w:r>
        <w:t>1. Volunteer List (Table View):</w:t>
      </w:r>
    </w:p>
    <w:p>
      <w:r>
        <w:t xml:space="preserve">   - Columns: ID, Name, Phone Number, Location, Email, Task, CV (if Health), Status.</w:t>
      </w:r>
    </w:p>
    <w:p>
      <w:r>
        <w:t>2. Send SMS/Alert:</w:t>
      </w:r>
    </w:p>
    <w:p>
      <w:r>
        <w:t xml:space="preserve">   - Message Template:</w:t>
      </w:r>
    </w:p>
    <w:p>
      <w:r>
        <w:br/>
        <w:t>🔔 Disaster Relief Alert</w:t>
        <w:br/>
        <w:t>Flood relief needed in Zone A.</w:t>
        <w:br/>
        <w:t>Please confirm if you’re available:</w:t>
        <w:br/>
        <w:t>✅ Accept → [link]</w:t>
        <w:br/>
        <w:t>❌ Decline → [link]</w:t>
        <w:br/>
      </w:r>
    </w:p>
    <w:p>
      <w:r>
        <w:t xml:space="preserve">   - Once sent, the system tracks responses and updates the volunteer list in real time.</w:t>
      </w:r>
    </w:p>
    <w:p>
      <w:r>
        <w:t>3. Contact Messages: View submitted messages from the website contact form (Name, Email, Message).</w:t>
      </w:r>
    </w:p>
    <w:p>
      <w:r>
        <w:t>4. Digital ID: Each registered volunteer gets a unique Digital ID for tracking and verification.</w:t>
      </w:r>
    </w:p>
    <w:p>
      <w:pPr>
        <w:pStyle w:val="Heading2"/>
      </w:pPr>
      <w:r>
        <w:t>4. Workflow</w:t>
      </w:r>
    </w:p>
    <w:p>
      <w:r>
        <w:t>1. Volunteer registers through the dashboard (fills name, contact, location, specialization, and uploads CV if Health).</w:t>
      </w:r>
    </w:p>
    <w:p>
      <w:r>
        <w:t>2. Admin views and manages all registered volunteers in a table.</w:t>
      </w:r>
    </w:p>
    <w:p>
      <w:r>
        <w:t>3. Admin creates and sends alerts (SMS or notification) for upcoming disaster relief tasks.</w:t>
      </w:r>
    </w:p>
    <w:p>
      <w:r>
        <w:t>4. Volunteers receive the alert with Accept/Decline links.</w:t>
      </w:r>
    </w:p>
    <w:p>
      <w:r>
        <w:t>5. Responses automatically update in the admin dashboard.</w:t>
      </w:r>
    </w:p>
    <w:p>
      <w:r>
        <w:t>6. Admin tracks task assignments, confirms participation, and monitors activities.</w:t>
      </w:r>
    </w:p>
    <w:p>
      <w:pPr>
        <w:pStyle w:val="Heading2"/>
      </w:pPr>
      <w:r>
        <w:t>5. Technologies Used</w:t>
      </w:r>
    </w:p>
    <w:p>
      <w:r>
        <w:t>• Frontend: React.js or Next.js for admin and volunteer dashboards.</w:t>
      </w:r>
    </w:p>
    <w:p>
      <w:r>
        <w:t>• Backend: Node.js with Express.js for API management.</w:t>
      </w:r>
    </w:p>
    <w:p>
      <w:r>
        <w:t>• Database: MongoDB for storing volunteer and message data.</w:t>
      </w:r>
    </w:p>
    <w:p>
      <w:r>
        <w:t>• SMS Gateway: Twilio or Africa’s Talking API for sending alerts.</w:t>
      </w:r>
    </w:p>
    <w:p>
      <w:r>
        <w:t>• Authentication: JWT-based secure login system.</w:t>
      </w:r>
    </w:p>
    <w:p>
      <w:r>
        <w:t>• Cloud Hosting: Vercel / Render / AWS.</w:t>
      </w:r>
    </w:p>
    <w:p>
      <w:pPr>
        <w:pStyle w:val="Heading2"/>
      </w:pPr>
      <w:r>
        <w:t>6. Future Enhancements</w:t>
      </w:r>
    </w:p>
    <w:p>
      <w:r>
        <w:t>• Mobile App integration for offline communication.</w:t>
      </w:r>
    </w:p>
    <w:p>
      <w:r>
        <w:t>• Geo-location-based task assignment.</w:t>
      </w:r>
    </w:p>
    <w:p>
      <w:r>
        <w:t>• Real-time mapping of volunteers and disaster zones.</w:t>
      </w:r>
    </w:p>
    <w:p>
      <w:r>
        <w:t>• AI-based volunteer recommendation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